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2A073" w14:textId="77777777" w:rsidR="00D36722" w:rsidRDefault="00000000">
      <w:pPr>
        <w:pStyle w:val="Title"/>
      </w:pPr>
      <w:r>
        <w:t>Progress Report 1</w:t>
      </w:r>
    </w:p>
    <w:p w14:paraId="4A425682" w14:textId="77777777" w:rsidR="00D36722" w:rsidRDefault="00000000">
      <w:r>
        <w:t>Project: Vancouver Urban Safety Intelligence Platform</w:t>
      </w:r>
    </w:p>
    <w:p w14:paraId="6DFDA772" w14:textId="77777777" w:rsidR="00D36722" w:rsidRDefault="00000000">
      <w:r>
        <w:rPr>
          <w:b/>
        </w:rPr>
        <w:t xml:space="preserve">Student: </w:t>
      </w:r>
      <w:r>
        <w:t>Shashank Chaudhary | Student ID: 300392521</w:t>
      </w:r>
    </w:p>
    <w:p w14:paraId="370DA1AC" w14:textId="77777777" w:rsidR="00D36722" w:rsidRDefault="00000000">
      <w:r>
        <w:rPr>
          <w:b/>
        </w:rPr>
        <w:t xml:space="preserve">Course: </w:t>
      </w:r>
      <w:r>
        <w:t>CSIS 4495, Section 002 | Team: Jaismine Kaur (Team Lead) &amp; Shashank Chaudhary</w:t>
      </w:r>
    </w:p>
    <w:p w14:paraId="210014A2" w14:textId="77777777" w:rsidR="00D36722" w:rsidRDefault="00000000">
      <w:r>
        <w:rPr>
          <w:b/>
        </w:rPr>
        <w:t xml:space="preserve">Date: </w:t>
      </w:r>
      <w:r>
        <w:t>October 11, 2026</w:t>
      </w:r>
    </w:p>
    <w:p w14:paraId="1B2459D4" w14:textId="77777777" w:rsidR="00D36722" w:rsidRDefault="00000000">
      <w:pPr>
        <w:pStyle w:val="Heading1"/>
      </w:pPr>
      <w:r>
        <w:t>Work Date/Hours Logs</w:t>
      </w:r>
    </w:p>
    <w:tbl>
      <w:tblPr>
        <w:tblStyle w:val="TableGrid"/>
        <w:tblW w:w="0" w:type="auto"/>
        <w:jc w:val="center"/>
        <w:tblLook w:val="04A0" w:firstRow="1" w:lastRow="0" w:firstColumn="1" w:lastColumn="0" w:noHBand="0" w:noVBand="1"/>
      </w:tblPr>
      <w:tblGrid>
        <w:gridCol w:w="2031"/>
        <w:gridCol w:w="2162"/>
        <w:gridCol w:w="4663"/>
      </w:tblGrid>
      <w:tr w:rsidR="00D36722" w14:paraId="3313BDB3" w14:textId="77777777">
        <w:trPr>
          <w:jc w:val="center"/>
        </w:trPr>
        <w:tc>
          <w:tcPr>
            <w:tcW w:w="2880" w:type="dxa"/>
          </w:tcPr>
          <w:p w14:paraId="5C96DEB9" w14:textId="77777777" w:rsidR="00D36722" w:rsidRDefault="00000000">
            <w:r>
              <w:rPr>
                <w:b/>
              </w:rPr>
              <w:t>Date</w:t>
            </w:r>
          </w:p>
        </w:tc>
        <w:tc>
          <w:tcPr>
            <w:tcW w:w="2880" w:type="dxa"/>
          </w:tcPr>
          <w:p w14:paraId="22EB4EB4" w14:textId="77777777" w:rsidR="00D36722" w:rsidRDefault="00000000">
            <w:r>
              <w:rPr>
                <w:b/>
              </w:rPr>
              <w:t>Number of Hours</w:t>
            </w:r>
          </w:p>
        </w:tc>
        <w:tc>
          <w:tcPr>
            <w:tcW w:w="2880" w:type="dxa"/>
          </w:tcPr>
          <w:p w14:paraId="38370DA8" w14:textId="77777777" w:rsidR="00D36722" w:rsidRDefault="00000000">
            <w:r>
              <w:rPr>
                <w:b/>
              </w:rPr>
              <w:t>Description of work done</w:t>
            </w:r>
          </w:p>
        </w:tc>
      </w:tr>
      <w:tr w:rsidR="00D36722" w14:paraId="58CE470E" w14:textId="77777777">
        <w:trPr>
          <w:jc w:val="center"/>
        </w:trPr>
        <w:tc>
          <w:tcPr>
            <w:tcW w:w="2880" w:type="dxa"/>
          </w:tcPr>
          <w:p w14:paraId="17614370" w14:textId="77777777" w:rsidR="00D36722" w:rsidRDefault="00000000">
            <w:r>
              <w:t>Sep 18, 2026</w:t>
            </w:r>
          </w:p>
        </w:tc>
        <w:tc>
          <w:tcPr>
            <w:tcW w:w="2880" w:type="dxa"/>
          </w:tcPr>
          <w:p w14:paraId="0964D723" w14:textId="77777777" w:rsidR="00D36722" w:rsidRDefault="00000000">
            <w:r>
              <w:t>1.5</w:t>
            </w:r>
          </w:p>
        </w:tc>
        <w:tc>
          <w:tcPr>
            <w:tcW w:w="2880" w:type="dxa"/>
          </w:tcPr>
          <w:p w14:paraId="7C9E1D12" w14:textId="77777777" w:rsidR="00D36722" w:rsidRDefault="00000000">
            <w:r>
              <w:t>Initial research/project planning</w:t>
            </w:r>
          </w:p>
        </w:tc>
      </w:tr>
      <w:tr w:rsidR="00D36722" w14:paraId="30F9EFAE" w14:textId="77777777">
        <w:trPr>
          <w:jc w:val="center"/>
        </w:trPr>
        <w:tc>
          <w:tcPr>
            <w:tcW w:w="2880" w:type="dxa"/>
          </w:tcPr>
          <w:p w14:paraId="7C88C650" w14:textId="77777777" w:rsidR="00D36722" w:rsidRDefault="00000000">
            <w:r>
              <w:t>Sep 22, 2026</w:t>
            </w:r>
          </w:p>
        </w:tc>
        <w:tc>
          <w:tcPr>
            <w:tcW w:w="2880" w:type="dxa"/>
          </w:tcPr>
          <w:p w14:paraId="262CF049" w14:textId="77777777" w:rsidR="00D36722" w:rsidRDefault="00000000">
            <w:r>
              <w:t>2.5</w:t>
            </w:r>
          </w:p>
        </w:tc>
        <w:tc>
          <w:tcPr>
            <w:tcW w:w="2880" w:type="dxa"/>
          </w:tcPr>
          <w:p w14:paraId="250AF8DD" w14:textId="77777777" w:rsidR="00D36722" w:rsidRDefault="00000000">
            <w:r>
              <w:t>Cybersecurity research/threat modeling: Identified potential security risks for the crime-data web application, including unauthorized access, SQL injection, XSS, password security, session security, and data exposure</w:t>
            </w:r>
          </w:p>
        </w:tc>
      </w:tr>
      <w:tr w:rsidR="00D36722" w14:paraId="16EC120D" w14:textId="77777777">
        <w:trPr>
          <w:jc w:val="center"/>
        </w:trPr>
        <w:tc>
          <w:tcPr>
            <w:tcW w:w="2880" w:type="dxa"/>
          </w:tcPr>
          <w:p w14:paraId="7F6CC54B" w14:textId="77777777" w:rsidR="00D36722" w:rsidRDefault="00000000">
            <w:r>
              <w:t>Sep 26, 2026</w:t>
            </w:r>
          </w:p>
        </w:tc>
        <w:tc>
          <w:tcPr>
            <w:tcW w:w="2880" w:type="dxa"/>
          </w:tcPr>
          <w:p w14:paraId="0AD9BB58" w14:textId="77777777" w:rsidR="00D36722" w:rsidRDefault="00000000">
            <w:r>
              <w:t>2</w:t>
            </w:r>
          </w:p>
        </w:tc>
        <w:tc>
          <w:tcPr>
            <w:tcW w:w="2880" w:type="dxa"/>
          </w:tcPr>
          <w:p w14:paraId="5DF4E46D" w14:textId="77777777" w:rsidR="00D36722" w:rsidRDefault="00000000">
            <w:r>
              <w:t>GitHub/repository work: Accepted collaborator invitation, cloned the project repository, and set up the local project directory for development</w:t>
            </w:r>
          </w:p>
        </w:tc>
      </w:tr>
      <w:tr w:rsidR="00D36722" w14:paraId="7EE93A16" w14:textId="77777777">
        <w:trPr>
          <w:jc w:val="center"/>
        </w:trPr>
        <w:tc>
          <w:tcPr>
            <w:tcW w:w="2880" w:type="dxa"/>
          </w:tcPr>
          <w:p w14:paraId="797D3823" w14:textId="77777777" w:rsidR="00D36722" w:rsidRDefault="00000000">
            <w:r>
              <w:t>Oct 9, 2026</w:t>
            </w:r>
          </w:p>
        </w:tc>
        <w:tc>
          <w:tcPr>
            <w:tcW w:w="2880" w:type="dxa"/>
          </w:tcPr>
          <w:p w14:paraId="53DF987D" w14:textId="77777777" w:rsidR="00D36722" w:rsidRDefault="00000000">
            <w:r>
              <w:t>1.5</w:t>
            </w:r>
          </w:p>
        </w:tc>
        <w:tc>
          <w:tcPr>
            <w:tcW w:w="2880" w:type="dxa"/>
          </w:tcPr>
          <w:p w14:paraId="43E9E454" w14:textId="77777777" w:rsidR="00D36722" w:rsidRDefault="00000000">
            <w:r>
              <w:t>Project setup: Created folder structure (data/, scripts/, docs/, app/, tests/, worklogs/); added .gitignore; wrote scripts/00_download_data.py for reproducible data acquisition</w:t>
            </w:r>
          </w:p>
        </w:tc>
      </w:tr>
      <w:tr w:rsidR="00D36722" w14:paraId="3A58E254" w14:textId="77777777">
        <w:trPr>
          <w:jc w:val="center"/>
        </w:trPr>
        <w:tc>
          <w:tcPr>
            <w:tcW w:w="2880" w:type="dxa"/>
          </w:tcPr>
          <w:p w14:paraId="54665A72" w14:textId="77777777" w:rsidR="00D36722" w:rsidRDefault="00000000">
            <w:r>
              <w:t>Oct 9, 2026</w:t>
            </w:r>
          </w:p>
        </w:tc>
        <w:tc>
          <w:tcPr>
            <w:tcW w:w="2880" w:type="dxa"/>
          </w:tcPr>
          <w:p w14:paraId="75A8BC60" w14:textId="77777777" w:rsidR="00D36722" w:rsidRDefault="00000000">
            <w:r>
              <w:t>1.5</w:t>
            </w:r>
          </w:p>
        </w:tc>
        <w:tc>
          <w:tcPr>
            <w:tcW w:w="2880" w:type="dxa"/>
          </w:tcPr>
          <w:p w14:paraId="654F9D78" w14:textId="77777777" w:rsidR="00D36722" w:rsidRDefault="00000000">
            <w:r>
              <w:t>Data acquisition: Downloaded VPD crime dataset from GeoDASH open data (all neighbourhoods, all years); wrote scripts/01_inspect_data.py; generated data quality summary (927,794 rows; 34,527 duplicates; missing 2022; 83K zero coordinates)</w:t>
            </w:r>
          </w:p>
        </w:tc>
      </w:tr>
      <w:tr w:rsidR="00D36722" w14:paraId="4A6F2F61" w14:textId="77777777">
        <w:trPr>
          <w:jc w:val="center"/>
        </w:trPr>
        <w:tc>
          <w:tcPr>
            <w:tcW w:w="2880" w:type="dxa"/>
          </w:tcPr>
          <w:p w14:paraId="7EEF9345" w14:textId="77777777" w:rsidR="00D36722" w:rsidRDefault="00000000">
            <w:r>
              <w:t>Oct 9, 2026</w:t>
            </w:r>
          </w:p>
        </w:tc>
        <w:tc>
          <w:tcPr>
            <w:tcW w:w="2880" w:type="dxa"/>
          </w:tcPr>
          <w:p w14:paraId="47F1A757" w14:textId="77777777" w:rsidR="00D36722" w:rsidRDefault="00000000">
            <w:r>
              <w:t>0.75</w:t>
            </w:r>
          </w:p>
        </w:tc>
        <w:tc>
          <w:tcPr>
            <w:tcW w:w="2880" w:type="dxa"/>
          </w:tcPr>
          <w:p w14:paraId="1CAD9664" w14:textId="77777777" w:rsidR="00D36722" w:rsidRDefault="00000000">
            <w:r>
              <w:t>Data cleaning: Wrote scripts/02_clean_data.py (dedupe, categorical standardization, zero-coordinate flagging, datetime/day-of-week/season features); cleaned dataset 927,794 to 893,267 rows with documented cleaning log</w:t>
            </w:r>
          </w:p>
        </w:tc>
      </w:tr>
      <w:tr w:rsidR="00D36722" w14:paraId="1C7840A1" w14:textId="77777777">
        <w:trPr>
          <w:jc w:val="center"/>
        </w:trPr>
        <w:tc>
          <w:tcPr>
            <w:tcW w:w="2880" w:type="dxa"/>
          </w:tcPr>
          <w:p w14:paraId="267966CB" w14:textId="77777777" w:rsidR="00D36722" w:rsidRDefault="00000000">
            <w:r>
              <w:t>Oct 9, 2026</w:t>
            </w:r>
          </w:p>
        </w:tc>
        <w:tc>
          <w:tcPr>
            <w:tcW w:w="2880" w:type="dxa"/>
          </w:tcPr>
          <w:p w14:paraId="1A694953" w14:textId="77777777" w:rsidR="00D36722" w:rsidRDefault="00000000">
            <w:r>
              <w:t>0.75</w:t>
            </w:r>
          </w:p>
        </w:tc>
        <w:tc>
          <w:tcPr>
            <w:tcW w:w="2880" w:type="dxa"/>
          </w:tcPr>
          <w:p w14:paraId="542EA4E1" w14:textId="77777777" w:rsidR="00D36722" w:rsidRDefault="00000000">
            <w:r>
              <w:t>Documentation: Wrote docs/research/dataset_documentation.md covering source, schema, quality findings, and privacy notes</w:t>
            </w:r>
          </w:p>
        </w:tc>
      </w:tr>
      <w:tr w:rsidR="00D36722" w14:paraId="6AD93CBB" w14:textId="77777777">
        <w:trPr>
          <w:jc w:val="center"/>
        </w:trPr>
        <w:tc>
          <w:tcPr>
            <w:tcW w:w="2880" w:type="dxa"/>
          </w:tcPr>
          <w:p w14:paraId="4C5421C0" w14:textId="77777777" w:rsidR="00D36722" w:rsidRDefault="00000000">
            <w:r>
              <w:t>Oct 9, 2026</w:t>
            </w:r>
          </w:p>
        </w:tc>
        <w:tc>
          <w:tcPr>
            <w:tcW w:w="2880" w:type="dxa"/>
          </w:tcPr>
          <w:p w14:paraId="529FA49B" w14:textId="77777777" w:rsidR="00D36722" w:rsidRDefault="00000000">
            <w:r>
              <w:t>0.75</w:t>
            </w:r>
          </w:p>
        </w:tc>
        <w:tc>
          <w:tcPr>
            <w:tcW w:w="2880" w:type="dxa"/>
          </w:tcPr>
          <w:p w14:paraId="517AB0B0" w14:textId="77777777" w:rsidR="00D36722" w:rsidRDefault="00000000">
            <w:r>
              <w:t xml:space="preserve">Threat model: Drafted docs/security/threat_model.md v0.1 - assets, </w:t>
            </w:r>
            <w:r>
              <w:lastRenderedPageBreak/>
              <w:t>threat actors, STRIDE analysis, OWASP Top 10 relevance, planned controls, and security testing plan</w:t>
            </w:r>
          </w:p>
        </w:tc>
      </w:tr>
      <w:tr w:rsidR="00D36722" w14:paraId="7B09BD68" w14:textId="77777777">
        <w:trPr>
          <w:jc w:val="center"/>
        </w:trPr>
        <w:tc>
          <w:tcPr>
            <w:tcW w:w="2880" w:type="dxa"/>
          </w:tcPr>
          <w:p w14:paraId="2AFBC83F" w14:textId="77777777" w:rsidR="00D36722" w:rsidRDefault="00000000">
            <w:r>
              <w:lastRenderedPageBreak/>
              <w:t>Oct 9, 2026</w:t>
            </w:r>
          </w:p>
        </w:tc>
        <w:tc>
          <w:tcPr>
            <w:tcW w:w="2880" w:type="dxa"/>
          </w:tcPr>
          <w:p w14:paraId="183DEB89" w14:textId="77777777" w:rsidR="00D36722" w:rsidRDefault="00000000">
            <w:r>
              <w:t>0.75</w:t>
            </w:r>
          </w:p>
        </w:tc>
        <w:tc>
          <w:tcPr>
            <w:tcW w:w="2880" w:type="dxa"/>
          </w:tcPr>
          <w:p w14:paraId="1A81A7A9" w14:textId="77777777" w:rsidR="00D36722" w:rsidRDefault="00000000">
            <w:r>
              <w:t>Privacy review: Drafted docs/security/privacy_and_data_protection.md v0.1 - data inventory, privacy principles, credential handling, location-data handling, implementation checklist</w:t>
            </w:r>
          </w:p>
        </w:tc>
      </w:tr>
      <w:tr w:rsidR="00D36722" w14:paraId="09F0CDBC" w14:textId="77777777">
        <w:trPr>
          <w:jc w:val="center"/>
        </w:trPr>
        <w:tc>
          <w:tcPr>
            <w:tcW w:w="2880" w:type="dxa"/>
          </w:tcPr>
          <w:p w14:paraId="3FB435C5" w14:textId="77777777" w:rsidR="00D36722" w:rsidRDefault="00000000">
            <w:r>
              <w:t>Oct 11, 2026</w:t>
            </w:r>
          </w:p>
        </w:tc>
        <w:tc>
          <w:tcPr>
            <w:tcW w:w="2880" w:type="dxa"/>
          </w:tcPr>
          <w:p w14:paraId="7F7F8B1F" w14:textId="77777777" w:rsidR="00D36722" w:rsidRDefault="00000000">
            <w:r>
              <w:t>1.5</w:t>
            </w:r>
          </w:p>
        </w:tc>
        <w:tc>
          <w:tcPr>
            <w:tcW w:w="2880" w:type="dxa"/>
          </w:tcPr>
          <w:p w14:paraId="5B092C2E" w14:textId="77777777" w:rsidR="00D36722" w:rsidRDefault="00000000">
            <w:r>
              <w:t>Repo restructure: moved implementation code (app/, scripts/, notebooks/, tests/) under the Implementation/ folder per the progress report template; fixed all path references (README, docstrings, data loader); verified tests and app still run</w:t>
            </w:r>
          </w:p>
        </w:tc>
      </w:tr>
      <w:tr w:rsidR="00D36722" w14:paraId="09E59526" w14:textId="77777777">
        <w:trPr>
          <w:jc w:val="center"/>
        </w:trPr>
        <w:tc>
          <w:tcPr>
            <w:tcW w:w="2880" w:type="dxa"/>
          </w:tcPr>
          <w:p w14:paraId="761163C9" w14:textId="77777777" w:rsidR="00D36722" w:rsidRDefault="00000000">
            <w:r>
              <w:t>Oct 11, 2026</w:t>
            </w:r>
          </w:p>
        </w:tc>
        <w:tc>
          <w:tcPr>
            <w:tcW w:w="2880" w:type="dxa"/>
          </w:tcPr>
          <w:p w14:paraId="142E0298" w14:textId="77777777" w:rsidR="00D36722" w:rsidRDefault="00000000">
            <w:r>
              <w:t>1.5</w:t>
            </w:r>
          </w:p>
        </w:tc>
        <w:tc>
          <w:tcPr>
            <w:tcW w:w="2880" w:type="dxa"/>
          </w:tcPr>
          <w:p w14:paraId="44263C56" w14:textId="77777777" w:rsidR="00D36722" w:rsidRDefault="00000000">
            <w:r>
              <w:t>Security implementation: extended app/utils/auth.py with append-only audit logging (log_audit/read_audit_log, JSONL) and login attempt limiting (5 failures per 60s lockout)</w:t>
            </w:r>
          </w:p>
        </w:tc>
      </w:tr>
      <w:tr w:rsidR="00D36722" w14:paraId="5F281E40" w14:textId="77777777">
        <w:trPr>
          <w:jc w:val="center"/>
        </w:trPr>
        <w:tc>
          <w:tcPr>
            <w:tcW w:w="2880" w:type="dxa"/>
          </w:tcPr>
          <w:p w14:paraId="4797877B" w14:textId="77777777" w:rsidR="00D36722" w:rsidRDefault="00000000">
            <w:r>
              <w:t>Oct 11, 2026</w:t>
            </w:r>
          </w:p>
        </w:tc>
        <w:tc>
          <w:tcPr>
            <w:tcW w:w="2880" w:type="dxa"/>
          </w:tcPr>
          <w:p w14:paraId="1B3547C3" w14:textId="77777777" w:rsidR="00D36722" w:rsidRDefault="00000000">
            <w:r>
              <w:t>1</w:t>
            </w:r>
          </w:p>
        </w:tc>
        <w:tc>
          <w:tcPr>
            <w:tcW w:w="2880" w:type="dxa"/>
          </w:tcPr>
          <w:p w14:paraId="660EC1A7" w14:textId="77777777" w:rsidR="00D36722" w:rsidRDefault="00000000">
            <w:r>
              <w:t>Security testing: wrote tests/test_security.py (6 tests covering audit logging and lockout); full test suite now 20 tests passing; updated threat model to v0.2 with implemented control statuses; committed and pushed</w:t>
            </w:r>
          </w:p>
        </w:tc>
      </w:tr>
    </w:tbl>
    <w:p w14:paraId="211D5D63" w14:textId="77777777" w:rsidR="00D36722" w:rsidRDefault="00000000">
      <w:pPr>
        <w:pStyle w:val="Heading1"/>
      </w:pPr>
      <w:r>
        <w:t>Summary Description of work done during this reporting period</w:t>
      </w:r>
    </w:p>
    <w:p w14:paraId="7E945429" w14:textId="77777777" w:rsidR="00D36722" w:rsidRDefault="00000000">
      <w:r>
        <w:t>This time I worked on the data part of our project and started my security work. My teammate and I downloaded the Vancouver crime data from the VPD website - GeoDASH open data, all areas and all years, around 927,794 records. I wrote a script to check the data and found three problems: there is no data for 2022 at all, about 34,527 rows are exact copies of each other, and around 83,000 rows have zero coordinates which means no location was recorded. I wrote another script to clean the data - it removes the duplicate rows, fixes the text fields, marks the zero coordinates as missing, and adds date, day of week and season columns which we will need for machine learning later. After cleaning we have 893,267 rows and every step is written in the cleaning log.</w:t>
      </w:r>
    </w:p>
    <w:p w14:paraId="1B6DA7C0" w14:textId="77777777" w:rsidR="00D36722" w:rsidRDefault="00000000">
      <w:r>
        <w:t>For my security part, I made two documents. The threat model explains what we are protecting, who could attack the app, the different types of attacks (using STRIDE), which OWASP Top 10 risks apply to our app, and what we are doing to stop them - like hashed passwords, role based access, parameterized queries and audit logs. The privacy review explains what data we have, how the VPD already hides exact locations, and how we will keep user entered records separate from the public data.</w:t>
      </w:r>
    </w:p>
    <w:p w14:paraId="58C93828" w14:textId="5EEA2538" w:rsidR="00D36722" w:rsidRDefault="00000000">
      <w:r>
        <w:t xml:space="preserve">This week I also started putting the security controls into actual code. The auth file now has password hashing, three user roles, an audit log, and a limit on wrong login attempts (5 </w:t>
      </w:r>
      <w:r>
        <w:lastRenderedPageBreak/>
        <w:t>tries then locked for 60 seconds). I wrote 6 security tests and now all 20 tests pass. I also moved all our code under the Implementation folder.</w:t>
      </w:r>
    </w:p>
    <w:p w14:paraId="3A7C3458" w14:textId="77777777" w:rsidR="00D36722" w:rsidRDefault="00000000">
      <w:r>
        <w:t>The main problem I found is the missing 2022 data. I still need to check on the VPD site why that year is missing and I will write about it in the final report. So far we have not changed the project scope. Next I am working on: safe database queries, checking user input, and the security testing plan.</w:t>
      </w:r>
    </w:p>
    <w:p w14:paraId="49F0D754" w14:textId="77777777" w:rsidR="00D36722" w:rsidRDefault="00000000">
      <w:pPr>
        <w:pStyle w:val="Heading1"/>
      </w:pPr>
      <w:r>
        <w:t>Repo Check in of Implementation completed</w:t>
      </w:r>
    </w:p>
    <w:p w14:paraId="378196AB" w14:textId="77777777" w:rsidR="00D36722" w:rsidRDefault="00000000">
      <w:r>
        <w:t>The files and folders I have checked into the repository this period are: Implementation/scripts/00_download_data.py, 01_inspect_data.py, and 02_clean_data.py (download, inspection, and cleaning pipeline); Implementation/app/utils/auth.py (PBKDF2 hashing, role-based access control, audit logging, login attempt limiting); Implementation/tests/test_security.py and test_pipeline.py (20 passing tests); docs/security/threat_model.md (v0.2) and docs/security/privacy_and_data_protection.md; docs/research/dataset_documentation.md; worklogs/shashank_worklog.md; and the updated README and .gitignore. Raw and cleaned data files are not committed because they can be regenerated with the scripts. I have committed and pushed on each work day (Oct 9 and Oct 11).</w:t>
      </w:r>
    </w:p>
    <w:p w14:paraId="017E0035" w14:textId="77777777" w:rsidR="00D36722" w:rsidRDefault="00000000">
      <w:pPr>
        <w:pStyle w:val="Heading1"/>
      </w:pPr>
      <w:r>
        <w:t>AI Use Section</w:t>
      </w:r>
    </w:p>
    <w:p w14:paraId="59DA9BD0" w14:textId="77777777" w:rsidR="00D36722" w:rsidRDefault="00000000">
      <w:r>
        <w:t>Table of AI Tools and Specific Use:</w:t>
      </w:r>
    </w:p>
    <w:tbl>
      <w:tblPr>
        <w:tblStyle w:val="TableGrid"/>
        <w:tblW w:w="0" w:type="auto"/>
        <w:jc w:val="center"/>
        <w:tblLook w:val="04A0" w:firstRow="1" w:lastRow="0" w:firstColumn="1" w:lastColumn="0" w:noHBand="0" w:noVBand="1"/>
      </w:tblPr>
      <w:tblGrid>
        <w:gridCol w:w="2160"/>
        <w:gridCol w:w="2160"/>
        <w:gridCol w:w="2160"/>
        <w:gridCol w:w="2160"/>
      </w:tblGrid>
      <w:tr w:rsidR="00D36722" w14:paraId="60EC9F5B" w14:textId="77777777">
        <w:trPr>
          <w:jc w:val="center"/>
        </w:trPr>
        <w:tc>
          <w:tcPr>
            <w:tcW w:w="2160" w:type="dxa"/>
          </w:tcPr>
          <w:p w14:paraId="32985AFF" w14:textId="77777777" w:rsidR="00D36722" w:rsidRDefault="00000000">
            <w:r>
              <w:rPr>
                <w:b/>
              </w:rPr>
              <w:t>AI Tool Name</w:t>
            </w:r>
          </w:p>
        </w:tc>
        <w:tc>
          <w:tcPr>
            <w:tcW w:w="2160" w:type="dxa"/>
          </w:tcPr>
          <w:p w14:paraId="19E7C52D" w14:textId="77777777" w:rsidR="00D36722" w:rsidRDefault="00000000">
            <w:r>
              <w:rPr>
                <w:b/>
              </w:rPr>
              <w:t>Version, Account Type</w:t>
            </w:r>
          </w:p>
        </w:tc>
        <w:tc>
          <w:tcPr>
            <w:tcW w:w="2160" w:type="dxa"/>
          </w:tcPr>
          <w:p w14:paraId="6B840F56" w14:textId="77777777" w:rsidR="00D36722" w:rsidRDefault="00000000">
            <w:r>
              <w:rPr>
                <w:b/>
              </w:rPr>
              <w:t>Specific feature for which the AI tool was used</w:t>
            </w:r>
          </w:p>
        </w:tc>
        <w:tc>
          <w:tcPr>
            <w:tcW w:w="2160" w:type="dxa"/>
          </w:tcPr>
          <w:p w14:paraId="444D34BA" w14:textId="77777777" w:rsidR="00D36722" w:rsidRDefault="00000000">
            <w:r>
              <w:rPr>
                <w:b/>
              </w:rPr>
              <w:t>Value Addition</w:t>
            </w:r>
          </w:p>
        </w:tc>
      </w:tr>
      <w:tr w:rsidR="00D36722" w14:paraId="4B0A00AB" w14:textId="77777777">
        <w:trPr>
          <w:jc w:val="center"/>
        </w:trPr>
        <w:tc>
          <w:tcPr>
            <w:tcW w:w="2160" w:type="dxa"/>
          </w:tcPr>
          <w:p w14:paraId="70AA5374" w14:textId="77777777" w:rsidR="00D36722" w:rsidRDefault="00000000">
            <w:r>
              <w:t>opencode</w:t>
            </w:r>
          </w:p>
        </w:tc>
        <w:tc>
          <w:tcPr>
            <w:tcW w:w="2160" w:type="dxa"/>
          </w:tcPr>
          <w:p w14:paraId="51506A79" w14:textId="77777777" w:rsidR="00D36722" w:rsidRDefault="00000000">
            <w:r>
              <w:t>v1.18.34, Zen account</w:t>
            </w:r>
          </w:p>
        </w:tc>
        <w:tc>
          <w:tcPr>
            <w:tcW w:w="2160" w:type="dxa"/>
          </w:tcPr>
          <w:p w14:paraId="15117C00" w14:textId="77777777" w:rsidR="00D36722" w:rsidRDefault="00000000">
            <w:r>
              <w:t>Helped draft and debug Python scripts for the data pipeline; suggested the structure for the threat model and privacy documents; assisted with the auth module code (audit log, login limiting) and its unit tests</w:t>
            </w:r>
          </w:p>
        </w:tc>
        <w:tc>
          <w:tcPr>
            <w:tcW w:w="2160" w:type="dxa"/>
          </w:tcPr>
          <w:p w14:paraId="5ACECFE2" w14:textId="77777777" w:rsidR="00D36722" w:rsidRDefault="00000000">
            <w:r>
              <w:t>I reviewed every line, ran all the tests myself, checked the outputs against the real dataset, decided which controls to include, and fixed the errors the AI missed</w:t>
            </w:r>
          </w:p>
        </w:tc>
      </w:tr>
      <w:tr w:rsidR="00D36722" w14:paraId="02BEFCBB" w14:textId="77777777">
        <w:trPr>
          <w:jc w:val="center"/>
        </w:trPr>
        <w:tc>
          <w:tcPr>
            <w:tcW w:w="2160" w:type="dxa"/>
          </w:tcPr>
          <w:p w14:paraId="59C88BB8" w14:textId="77777777" w:rsidR="00D36722" w:rsidRDefault="00000000">
            <w:r>
              <w:t>ChatGPT</w:t>
            </w:r>
          </w:p>
        </w:tc>
        <w:tc>
          <w:tcPr>
            <w:tcW w:w="2160" w:type="dxa"/>
          </w:tcPr>
          <w:p w14:paraId="7DA4E563" w14:textId="77777777" w:rsidR="00D36722" w:rsidRDefault="00000000">
            <w:r>
              <w:t>GPT-5.6, basic account</w:t>
            </w:r>
          </w:p>
        </w:tc>
        <w:tc>
          <w:tcPr>
            <w:tcW w:w="2160" w:type="dxa"/>
          </w:tcPr>
          <w:p w14:paraId="3A00F51C" w14:textId="77777777" w:rsidR="00D36722" w:rsidRDefault="00000000">
            <w:r>
              <w:t>Brainstorming research questions and explaining security concepts during the proposal phase</w:t>
            </w:r>
          </w:p>
        </w:tc>
        <w:tc>
          <w:tcPr>
            <w:tcW w:w="2160" w:type="dxa"/>
          </w:tcPr>
          <w:p w14:paraId="51C80D9C" w14:textId="77777777" w:rsidR="00D36722" w:rsidRDefault="00000000">
            <w:r>
              <w:t>We picked the final topic ourselves and made the research and design decisions</w:t>
            </w:r>
          </w:p>
        </w:tc>
      </w:tr>
    </w:tbl>
    <w:p w14:paraId="73F24A5A" w14:textId="3CBF4CE5" w:rsidR="00D36722" w:rsidRDefault="00000000">
      <w:pPr>
        <w:pStyle w:val="Heading2"/>
      </w:pPr>
      <w:r>
        <w:lastRenderedPageBreak/>
        <w:t xml:space="preserve">What value did </w:t>
      </w:r>
      <w:r w:rsidR="00AC5856">
        <w:t>I</w:t>
      </w:r>
      <w:r>
        <w:t xml:space="preserve"> add over and above what AI did for </w:t>
      </w:r>
      <w:r w:rsidR="00AC5856">
        <w:t>me</w:t>
      </w:r>
      <w:r>
        <w:t>?</w:t>
      </w:r>
    </w:p>
    <w:p w14:paraId="311B5649" w14:textId="77777777" w:rsidR="00D36722" w:rsidRDefault="00000000">
      <w:r>
        <w:t>For each piece of work, the final decisions and checks were mine. I chose the frameworks (STRIDE, OWASP), decided how to handle the duplicate rows and zero coordinates, picked which security controls belong in the prototype, ran the tests myself, checked the numbers against the real data, and wrote the work logs and repository documentation myself. I used AI mainly for quick help with drafts and for fixing the errors I ran into while writing the code and documents.</w:t>
      </w:r>
    </w:p>
    <w:p w14:paraId="00C9F52E" w14:textId="77777777" w:rsidR="00D36722" w:rsidRDefault="00000000">
      <w:pPr>
        <w:pStyle w:val="Heading1"/>
      </w:pPr>
      <w:r>
        <w:t>Appendix - AI Prompt History</w:t>
      </w:r>
    </w:p>
    <w:tbl>
      <w:tblPr>
        <w:tblStyle w:val="TableGrid"/>
        <w:tblW w:w="0" w:type="auto"/>
        <w:jc w:val="center"/>
        <w:tblLook w:val="04A0" w:firstRow="1" w:lastRow="0" w:firstColumn="1" w:lastColumn="0" w:noHBand="0" w:noVBand="1"/>
      </w:tblPr>
      <w:tblGrid>
        <w:gridCol w:w="2160"/>
        <w:gridCol w:w="2160"/>
        <w:gridCol w:w="2160"/>
        <w:gridCol w:w="2160"/>
      </w:tblGrid>
      <w:tr w:rsidR="00D36722" w14:paraId="02E3A367" w14:textId="77777777">
        <w:trPr>
          <w:jc w:val="center"/>
        </w:trPr>
        <w:tc>
          <w:tcPr>
            <w:tcW w:w="2160" w:type="dxa"/>
          </w:tcPr>
          <w:p w14:paraId="5ECFA433" w14:textId="77777777" w:rsidR="00D36722" w:rsidRDefault="00000000">
            <w:r>
              <w:rPr>
                <w:b/>
              </w:rPr>
              <w:t>Date</w:t>
            </w:r>
          </w:p>
        </w:tc>
        <w:tc>
          <w:tcPr>
            <w:tcW w:w="2160" w:type="dxa"/>
          </w:tcPr>
          <w:p w14:paraId="5EDB2519" w14:textId="77777777" w:rsidR="00D36722" w:rsidRDefault="00000000">
            <w:r>
              <w:rPr>
                <w:b/>
              </w:rPr>
              <w:t>AI Tool</w:t>
            </w:r>
          </w:p>
        </w:tc>
        <w:tc>
          <w:tcPr>
            <w:tcW w:w="2160" w:type="dxa"/>
          </w:tcPr>
          <w:p w14:paraId="182B1CF5" w14:textId="77777777" w:rsidR="00D36722" w:rsidRDefault="00000000">
            <w:r>
              <w:rPr>
                <w:b/>
              </w:rPr>
              <w:t>Prompt / Request</w:t>
            </w:r>
          </w:p>
        </w:tc>
        <w:tc>
          <w:tcPr>
            <w:tcW w:w="2160" w:type="dxa"/>
          </w:tcPr>
          <w:p w14:paraId="4902938F" w14:textId="77777777" w:rsidR="00D36722" w:rsidRDefault="00000000">
            <w:r>
              <w:rPr>
                <w:b/>
              </w:rPr>
              <w:t>How the output was used</w:t>
            </w:r>
          </w:p>
        </w:tc>
      </w:tr>
      <w:tr w:rsidR="00D36722" w14:paraId="178660AB" w14:textId="77777777">
        <w:trPr>
          <w:jc w:val="center"/>
        </w:trPr>
        <w:tc>
          <w:tcPr>
            <w:tcW w:w="2160" w:type="dxa"/>
          </w:tcPr>
          <w:p w14:paraId="720060B6" w14:textId="77777777" w:rsidR="00D36722" w:rsidRDefault="00000000">
            <w:r>
              <w:t>Oct 9, 2026</w:t>
            </w:r>
          </w:p>
        </w:tc>
        <w:tc>
          <w:tcPr>
            <w:tcW w:w="2160" w:type="dxa"/>
          </w:tcPr>
          <w:p w14:paraId="138B0C1A" w14:textId="77777777" w:rsidR="00D36722" w:rsidRDefault="00000000">
            <w:r>
              <w:t>opencode</w:t>
            </w:r>
          </w:p>
        </w:tc>
        <w:tc>
          <w:tcPr>
            <w:tcW w:w="2160" w:type="dxa"/>
          </w:tcPr>
          <w:p w14:paraId="585BEDBA" w14:textId="77777777" w:rsidR="00D36722" w:rsidRDefault="00000000">
            <w:r>
              <w:t>How can I download the VPD GeoDASH crime dataset for all neighbourhoods and years?</w:t>
            </w:r>
          </w:p>
        </w:tc>
        <w:tc>
          <w:tcPr>
            <w:tcW w:w="2160" w:type="dxa"/>
          </w:tcPr>
          <w:p w14:paraId="59BBDFD2" w14:textId="77777777" w:rsidR="00D36722" w:rsidRDefault="00000000">
            <w:r>
              <w:t>I used the answer to write the download script and got the data</w:t>
            </w:r>
          </w:p>
        </w:tc>
      </w:tr>
      <w:tr w:rsidR="00D36722" w14:paraId="1634FFF7" w14:textId="77777777">
        <w:trPr>
          <w:jc w:val="center"/>
        </w:trPr>
        <w:tc>
          <w:tcPr>
            <w:tcW w:w="2160" w:type="dxa"/>
          </w:tcPr>
          <w:p w14:paraId="193750BF" w14:textId="77777777" w:rsidR="00D36722" w:rsidRDefault="00000000">
            <w:r>
              <w:t>Oct 9, 2026</w:t>
            </w:r>
          </w:p>
        </w:tc>
        <w:tc>
          <w:tcPr>
            <w:tcW w:w="2160" w:type="dxa"/>
          </w:tcPr>
          <w:p w14:paraId="7A2173F1" w14:textId="77777777" w:rsidR="00D36722" w:rsidRDefault="00000000">
            <w:r>
              <w:t>opencode</w:t>
            </w:r>
          </w:p>
        </w:tc>
        <w:tc>
          <w:tcPr>
            <w:tcW w:w="2160" w:type="dxa"/>
          </w:tcPr>
          <w:p w14:paraId="7069EC78" w14:textId="77777777" w:rsidR="00D36722" w:rsidRDefault="00000000">
            <w:r>
              <w:t>What data quality checks should I run on the raw CSV?</w:t>
            </w:r>
          </w:p>
        </w:tc>
        <w:tc>
          <w:tcPr>
            <w:tcW w:w="2160" w:type="dxa"/>
          </w:tcPr>
          <w:p w14:paraId="2AA1A49E" w14:textId="77777777" w:rsidR="00D36722" w:rsidRDefault="00000000">
            <w:r>
              <w:t>I wrote the inspection script with those checks and documented the findings</w:t>
            </w:r>
          </w:p>
        </w:tc>
      </w:tr>
      <w:tr w:rsidR="00D36722" w14:paraId="7B95D688" w14:textId="77777777">
        <w:trPr>
          <w:jc w:val="center"/>
        </w:trPr>
        <w:tc>
          <w:tcPr>
            <w:tcW w:w="2160" w:type="dxa"/>
          </w:tcPr>
          <w:p w14:paraId="0A4C73E9" w14:textId="77777777" w:rsidR="00D36722" w:rsidRDefault="00000000">
            <w:r>
              <w:t>Oct 9, 2026</w:t>
            </w:r>
          </w:p>
        </w:tc>
        <w:tc>
          <w:tcPr>
            <w:tcW w:w="2160" w:type="dxa"/>
          </w:tcPr>
          <w:p w14:paraId="32076891" w14:textId="77777777" w:rsidR="00D36722" w:rsidRDefault="00000000">
            <w:r>
              <w:t>opencode</w:t>
            </w:r>
          </w:p>
        </w:tc>
        <w:tc>
          <w:tcPr>
            <w:tcW w:w="2160" w:type="dxa"/>
          </w:tcPr>
          <w:p w14:paraId="614361FC" w14:textId="77777777" w:rsidR="00D36722" w:rsidRDefault="00000000">
            <w:r>
              <w:t>What steps should a cleaning script include, and how do I log what was removed?</w:t>
            </w:r>
          </w:p>
        </w:tc>
        <w:tc>
          <w:tcPr>
            <w:tcW w:w="2160" w:type="dxa"/>
          </w:tcPr>
          <w:p w14:paraId="7112DC2E" w14:textId="77777777" w:rsidR="00D36722" w:rsidRDefault="00000000">
            <w:r>
              <w:t>I wrote the cleaning script and the cleaning log with those steps</w:t>
            </w:r>
          </w:p>
        </w:tc>
      </w:tr>
      <w:tr w:rsidR="00D36722" w14:paraId="7C09CE8F" w14:textId="77777777">
        <w:trPr>
          <w:jc w:val="center"/>
        </w:trPr>
        <w:tc>
          <w:tcPr>
            <w:tcW w:w="2160" w:type="dxa"/>
          </w:tcPr>
          <w:p w14:paraId="3E540921" w14:textId="77777777" w:rsidR="00D36722" w:rsidRDefault="00000000">
            <w:r>
              <w:t>Oct 9, 2026</w:t>
            </w:r>
          </w:p>
        </w:tc>
        <w:tc>
          <w:tcPr>
            <w:tcW w:w="2160" w:type="dxa"/>
          </w:tcPr>
          <w:p w14:paraId="38EF1C38" w14:textId="77777777" w:rsidR="00D36722" w:rsidRDefault="00000000">
            <w:r>
              <w:t>opencode</w:t>
            </w:r>
          </w:p>
        </w:tc>
        <w:tc>
          <w:tcPr>
            <w:tcW w:w="2160" w:type="dxa"/>
          </w:tcPr>
          <w:p w14:paraId="481A5308" w14:textId="77777777" w:rsidR="00D36722" w:rsidRDefault="00000000">
            <w:r>
              <w:t>How do I organize a threat model using STRIDE and OWASP Top 10?</w:t>
            </w:r>
          </w:p>
        </w:tc>
        <w:tc>
          <w:tcPr>
            <w:tcW w:w="2160" w:type="dxa"/>
          </w:tcPr>
          <w:p w14:paraId="34F026B5" w14:textId="77777777" w:rsidR="00D36722" w:rsidRDefault="00000000">
            <w:r>
              <w:t>I used the structure to write the threat model v0.1</w:t>
            </w:r>
          </w:p>
        </w:tc>
      </w:tr>
      <w:tr w:rsidR="00D36722" w14:paraId="72BFFB39" w14:textId="77777777">
        <w:trPr>
          <w:jc w:val="center"/>
        </w:trPr>
        <w:tc>
          <w:tcPr>
            <w:tcW w:w="2160" w:type="dxa"/>
          </w:tcPr>
          <w:p w14:paraId="1F4637DE" w14:textId="77777777" w:rsidR="00D36722" w:rsidRDefault="00000000">
            <w:r>
              <w:t>Oct 11, 2026</w:t>
            </w:r>
          </w:p>
        </w:tc>
        <w:tc>
          <w:tcPr>
            <w:tcW w:w="2160" w:type="dxa"/>
          </w:tcPr>
          <w:p w14:paraId="63D9F31F" w14:textId="77777777" w:rsidR="00D36722" w:rsidRDefault="00000000">
            <w:r>
              <w:t>opencode</w:t>
            </w:r>
          </w:p>
        </w:tc>
        <w:tc>
          <w:tcPr>
            <w:tcW w:w="2160" w:type="dxa"/>
          </w:tcPr>
          <w:p w14:paraId="3B50E44C" w14:textId="77777777" w:rsidR="00D36722" w:rsidRDefault="00000000">
            <w:r>
              <w:t>How do I implement login attempt limiting and an audit log, and how should I test them?</w:t>
            </w:r>
          </w:p>
        </w:tc>
        <w:tc>
          <w:tcPr>
            <w:tcW w:w="2160" w:type="dxa"/>
          </w:tcPr>
          <w:p w14:paraId="29531100" w14:textId="77777777" w:rsidR="00D36722" w:rsidRDefault="00000000">
            <w:r>
              <w:t>I wrote the auth changes and the tests myself; 20 tests passing</w:t>
            </w:r>
          </w:p>
        </w:tc>
      </w:tr>
      <w:tr w:rsidR="00D36722" w14:paraId="08ABFBC1" w14:textId="77777777">
        <w:trPr>
          <w:jc w:val="center"/>
        </w:trPr>
        <w:tc>
          <w:tcPr>
            <w:tcW w:w="2160" w:type="dxa"/>
          </w:tcPr>
          <w:p w14:paraId="4A15ABD3" w14:textId="77777777" w:rsidR="00D36722" w:rsidRDefault="00000000">
            <w:r>
              <w:t>Sep 2026</w:t>
            </w:r>
          </w:p>
        </w:tc>
        <w:tc>
          <w:tcPr>
            <w:tcW w:w="2160" w:type="dxa"/>
          </w:tcPr>
          <w:p w14:paraId="3C6D89B5" w14:textId="77777777" w:rsidR="00D36722" w:rsidRDefault="00000000">
            <w:r>
              <w:t>ChatGPT</w:t>
            </w:r>
          </w:p>
        </w:tc>
        <w:tc>
          <w:tcPr>
            <w:tcW w:w="2160" w:type="dxa"/>
          </w:tcPr>
          <w:p w14:paraId="5148A63E" w14:textId="77777777" w:rsidR="00D36722" w:rsidRDefault="00000000">
            <w:r>
              <w:t>Develop a research project combining Data Analytics and Cybersecurity using Vancouver crime data</w:t>
            </w:r>
          </w:p>
        </w:tc>
        <w:tc>
          <w:tcPr>
            <w:tcW w:w="2160" w:type="dxa"/>
          </w:tcPr>
          <w:p w14:paraId="6B1E68EB" w14:textId="77777777" w:rsidR="00D36722" w:rsidRDefault="00000000">
            <w:r>
              <w:t>Brainstorming; the team selected and refined the final scope</w:t>
            </w:r>
          </w:p>
        </w:tc>
      </w:tr>
    </w:tbl>
    <w:p w14:paraId="48E5E2AB" w14:textId="77777777" w:rsidR="00522659" w:rsidRDefault="00522659"/>
    <w:sectPr w:rsidR="005226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3909416">
    <w:abstractNumId w:val="8"/>
  </w:num>
  <w:num w:numId="2" w16cid:durableId="706105988">
    <w:abstractNumId w:val="6"/>
  </w:num>
  <w:num w:numId="3" w16cid:durableId="1395735895">
    <w:abstractNumId w:val="5"/>
  </w:num>
  <w:num w:numId="4" w16cid:durableId="896817108">
    <w:abstractNumId w:val="4"/>
  </w:num>
  <w:num w:numId="5" w16cid:durableId="1157497754">
    <w:abstractNumId w:val="7"/>
  </w:num>
  <w:num w:numId="6" w16cid:durableId="105080364">
    <w:abstractNumId w:val="3"/>
  </w:num>
  <w:num w:numId="7" w16cid:durableId="1957133365">
    <w:abstractNumId w:val="2"/>
  </w:num>
  <w:num w:numId="8" w16cid:durableId="153881732">
    <w:abstractNumId w:val="1"/>
  </w:num>
  <w:num w:numId="9" w16cid:durableId="211189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2659"/>
    <w:rsid w:val="0062424A"/>
    <w:rsid w:val="008A5876"/>
    <w:rsid w:val="00AA1D8D"/>
    <w:rsid w:val="00AC5856"/>
    <w:rsid w:val="00B47730"/>
    <w:rsid w:val="00CB0664"/>
    <w:rsid w:val="00D367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B0E64"/>
  <w14:defaultImageDpi w14:val="300"/>
  <w15:docId w15:val="{67F6545E-3E90-48BA-9DA3-C3AE93504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1155</Words>
  <Characters>6588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Chaudhary</cp:lastModifiedBy>
  <cp:revision>3</cp:revision>
  <dcterms:created xsi:type="dcterms:W3CDTF">2013-12-23T23:15:00Z</dcterms:created>
  <dcterms:modified xsi:type="dcterms:W3CDTF">2026-10-12T06:24:00Z</dcterms:modified>
  <cp:category/>
</cp:coreProperties>
</file>